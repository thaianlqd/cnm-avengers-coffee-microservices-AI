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>
      <w:pPr>
        <w:spacing w:before="80" w:after="40"/>
      </w:pPr>
      <w:r>
        <w:rPr>
          <w:rFonts w:ascii="Calibri" w:hAnsi="Calibri"/>
          <w:b/>
          <w:color w:val="1E3A8A"/>
          <w:sz w:val="34"/>
        </w:rPr>
        <w:t>BÁO CÁO PHÂN TÍCH: ĐƠN HÀNG VÀ DOANH THU</w:t>
      </w:r>
    </w:p>
    <w:p>
      <w:pPr>
        <w:spacing w:before="0" w:after="200"/>
      </w:pPr>
      <w:r>
        <w:rPr>
          <w:rFonts w:ascii="Calibri" w:hAnsi="Calibri"/>
          <w:color w:val="64748B"/>
          <w:sz w:val="19"/>
        </w:rPr>
        <w:t>Tài liệu phân tích tự động trích xuất từ Kho dữ liệu Silver Lake • Doanh nghiệp Avengers Coffee</w:t>
      </w:r>
    </w:p>
    <w:tbl>
      <w:tblPr>
        <w:jc w:val="center"/>
        <w:tblLook w:firstColumn="1" w:firstRow="1" w:lastColumn="0" w:lastRow="0" w:noHBand="0" w:noVBand="1" w:val="04A0"/>
        <w:tblW w:w="9360" w:type="dxa"/>
        <w:tblBorders>
          <w:top w:val="single" w:sz="6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94A3B8"/>
                <w:sz w:val="15"/>
              </w:rPr>
              <w:t>NGÀY LẬP BÁO CÁO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22/10/2026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94A3B8"/>
                <w:sz w:val="15"/>
              </w:rPr>
              <w:t>NGUỒN DỮ LIỆU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047857"/>
                <w:sz w:val="18"/>
              </w:rPr>
              <w:t>Delta Lake Silver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94A3B8"/>
                <w:sz w:val="15"/>
              </w:rPr>
              <w:t>ĐƠN VỊ PHỤ TRÁCH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AI Intelligence Center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94A3B8"/>
                <w:sz w:val="15"/>
              </w:rPr>
              <w:t>TRẠNG THÁI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047857"/>
                <w:sz w:val="18"/>
              </w:rPr>
              <w:t>Đã kiểm chứng nội bộ</w:t>
            </w:r>
          </w:p>
        </w:tc>
      </w:tr>
    </w:tbl>
    <w:p>
      <w:pPr>
        <w:spacing w:after="200"/>
      </w:pPr>
    </w:p>
    <w:p>
      <w:pPr>
        <w:keepNext/>
        <w:spacing w:before="160" w:after="80"/>
      </w:pPr>
      <w:r>
        <w:rPr>
          <w:rFonts w:ascii="Calibri" w:hAnsi="Calibri"/>
          <w:b/>
          <w:color w:val="1E3A8A"/>
          <w:sz w:val="23"/>
        </w:rPr>
        <w:t>I. TỔNG QUAN ĐIỀU HÀNH (EXECUTIVE SUMMARY)</w:t>
      </w:r>
    </w:p>
    <w:tbl>
      <w:tblPr>
        <w:jc w:val="center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36" w:space="0" w:color="059669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i/>
                <w:color w:val="64748B"/>
                <w:sz w:val="17"/>
              </w:rPr>
              <w:t>Bản tóm tắt điều hành được tổng hợp tự động dựa trên truy vấn dữ liệu thực tế tầng Silver.</w:t>
            </w:r>
          </w:p>
          <w:p>
            <w:pPr>
              <w:spacing w:before="0" w:after="60" w:line="288" w:lineRule="auto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Tổng doanh thu: 178,867,000 VND trong phạm vi đã chọn (2 nhóm có dữ liệu).</w:t>
            </w:r>
          </w:p>
        </w:tc>
      </w:tr>
    </w:tbl>
    <w:p>
      <w:pPr>
        <w:spacing w:after="200"/>
      </w:pPr>
    </w:p>
    <w:p>
      <w:pPr>
        <w:pStyle w:val="ListBullet"/>
      </w:pPr>
      <w:r>
        <w:t>Trong 2 nhóm quan sát đã trả về, doanh thu cao nhất ở Hồ Chí Minh (154,577,000 VND), thấp nhất ở Đà Nẵng (24,290,000 VND); chênh lệch là 130,287,000 VND.</w:t>
      </w:r>
    </w:p>
    <w:p>
      <w:pPr>
        <w:pStyle w:val="Heading2"/>
      </w:pPr>
      <w:r>
        <w:t>Mức độ kiểm chứng</w:t>
      </w:r>
    </w:p>
    <w:p>
      <w:r>
        <w:t>Yêu cầu được đáp ứng: 6/6</w:t>
      </w:r>
    </w:p>
    <w:p>
      <w:r>
        <w:t>Nhận định có bằng chứng: 59/59</w:t>
      </w:r>
    </w:p>
    <w:p>
      <w:r>
        <w:t>Biểu đồ đúng yêu cầu: 5/5</w:t>
      </w:r>
    </w:p>
    <w:p>
      <w:r>
        <w:t>Góc nhìn bắt buộc đã có: 1/1</w:t>
      </w:r>
    </w:p>
    <w:p>
      <w:r>
        <w:t>Kết luận có bằng chứng: 4/4</w:t>
      </w:r>
    </w:p>
    <w:p>
      <w:r>
        <w:t>Đối chiếu độc lập: Chưa đo đối chiếu độc lập.</w:t>
      </w:r>
    </w:p>
    <w:p>
      <w:r>
        <w:t>Mức hoàn tất kiểm chứng nội bộ: 90/100 (không phải độ chính xác AI)</w:t>
      </w:r>
    </w:p>
    <w:p>
      <w:r>
        <w:t>90 × trung bình có trọng số các kiểm tra áp dụng + 10 × tỷ lệ khớp đối chứng độc lập. Chưa đo đối chứng: chưa cộng 10 điểm; kiểm tra không áp dụng không bị trừ.</w:t>
      </w:r>
    </w:p>
    <w:p>
      <w:r>
        <w:t>Xác suất trả lời đúng: Chưa hiệu chuẩn.</w:t>
      </w:r>
    </w:p>
    <w:p>
      <w:r>
        <w:t>Phạm vi yêu cầu: 1/1 đạt. 1/1 phần yêu cầu đã thực hiện.</w:t>
      </w:r>
    </w:p>
    <w:p>
      <w:r>
        <w:t>Ngữ nghĩa &amp; kế hoạch: 1/1 đạt. Phạm vi, lịch sử tinh chỉnh và các phép phân tích khớp danh mục hiện tại; chưa chứng minh mọi cách hiểu ngôn ngữ đều đúng.</w:t>
      </w:r>
    </w:p>
    <w:p>
      <w:r>
        <w:t>Kết quả dữ liệu: 6/6 đạt. 6 tập kết quả qua kiểm tra cấu trúc, đơn vị, giới hạn và thứ tự; chưa xác minh tính đúng của dữ liệu nguồn.</w:t>
      </w:r>
    </w:p>
    <w:p>
      <w:r>
        <w:t>Giá trị dữ liệu quan sát: 686/686 đạt. 686/686 ô chỉ số có giá trị; ô thiếu không được xem là số 0.</w:t>
      </w:r>
    </w:p>
    <w:p>
      <w:r>
        <w:t>Phép tính được yêu cầu: 1/1 đạt. 1/1 phép tính yêu cầu có đủ quan sát và bằng chứng.</w:t>
      </w:r>
    </w:p>
    <w:p>
      <w:r>
        <w:t>Bằng chứng: 112/112 đạt. 112/112 phát biểu và chỉ số có bằng chứng hợp lệ. Được tính lại từ các tập kết quả đã lưu, không phải đối chứng dữ liệu độc lập.</w:t>
      </w:r>
    </w:p>
    <w:p>
      <w:r>
        <w:t>Biểu đồ: 6/6 đạt. 1/1 chỉ số cần biểu đồ được trình bày; 0 biểu đồ chưa hợp lệ.</w:t>
      </w:r>
    </w:p>
    <w:p>
      <w:r>
        <w:t>Giới hạn dữ liệu: 14/14 đạt. 14/14 giới hạn dữ liệu được công bố.</w:t>
      </w:r>
    </w:p>
    <w:p>
      <w:r>
        <w:t>Yêu cầu bằng chứng: 1/1 đạt. 1/1 vai trò phân tích bắt buộc có bằng chứng.</w:t>
      </w:r>
    </w:p>
    <w:p>
      <w:r>
        <w:t>Quần thể và mẫu số: 6/6 đạt. Kiểm tra toàn bộ kết quả không bị cắt; phần hiển thị là tiền tố có gắn tổng số nhóm. Tỷ trọng được tính lại với truy vấn mẫu số đầy đủ.</w:t>
      </w:r>
    </w:p>
    <w:p>
      <w:r>
        <w:t>Nguồn gốc kết quả: 6/6 đạt. Hash nội dung, truy vấn, kế hoạch và danh mục khớp kết quả đầy đủ; không xác nhận dữ liệu nguồn độc lập.</w:t>
      </w:r>
    </w:p>
    <w:p>
      <w:r>
        <w:t>Chưa có đáp án đối chứng độc lập cho yêu cầu này; không suy ra độ chính xác từ các kiểm tra nội bộ.</w:t>
      </w:r>
    </w:p>
    <w:p>
      <w:r>
        <w:t>Điểm kiểm chứng đối chiếu phạm vi, số liệu và bằng chứng; không phải xác suất AI trả lời đúng.</w:t>
      </w:r>
    </w:p>
    <w:p>
      <w:r>
        <w:t>Đã thực hiện: Đơn hàng và doanh thu</w:t>
      </w:r>
    </w:p>
    <w:p>
      <w:r>
        <w:t>Chưa thể xác minh: Nguyên nhân biến động chưa được xác minh; dữ liệu mô tả các kỳ quan sát.; Chưa có đáp án đối chứng độc lập cho yêu cầu này; độ chính xác và xác suất trả lời đúng chưa được đo.</w:t>
      </w:r>
    </w:p>
    <w:p>
      <w:r>
        <w:t>Giới hạn dữ liệu: Nguồn Đơn hàng chi tiết và doanh thu: đã đối soát đầy đủ với hệ thống nguồn ở lần đối soát toàn bộ gần nhất; thay đổi sau đó được nạp tăng dần (dữ liệu đến 2026-10-22).; Tỉnh/thành phản ánh nhãn trong dữ liệu nguồn; chưa đối chiếu đầy đủ theo địa giới sau sắp xếp năm 2025. Tên cửa hàng không xác nhận địa chỉ thực tế.; Phân vùng báo cáo nội bộ: warehouse_reporting_geography_v1. Chỉ bao gồm tỉnh/thành có trong danh mục kho; không đại diện đầy đủ địa giới thực tế.; Doanh thu: Tổng giá trị đơn HOAN_THANH hoặc DANG_GIAO, theo ngày tạo đơn; không bao gồm đơn hủy.; Phân vùng báo cáo nội bộ: warehouse_reporting_geography_v1. Chỉ bao gồm tỉnh/thành có trong danh mục kho; không đại diện đầy đủ địa giới thực tế.; Chỉ số đối chiếu bổ sung được tính toán độc lập theo định nghĩa riêng.; Phân vùng báo cáo nội bộ: warehouse_reporting_geography_v1. Chỉ bao gồm tỉnh/thành có trong danh mục kho; không đại diện đầy đủ địa giới thực tế.; Chỉ số đối chiếu bổ sung được tính toán độc lập theo định nghĩa riêng.</w:t>
      </w:r>
    </w:p>
    <w:p>
      <w:pPr>
        <w:keepNext/>
        <w:spacing w:before="160" w:after="80"/>
      </w:pPr>
      <w:r>
        <w:rPr>
          <w:rFonts w:ascii="Calibri" w:hAnsi="Calibri"/>
          <w:b/>
          <w:color w:val="1E3A8A"/>
          <w:sz w:val="23"/>
        </w:rPr>
        <w:t>II. CÁC CHỈ SỐ HIỆU SUẤT CỐT LÕI (KEY METRICS)</w:t>
      </w:r>
    </w:p>
    <w:tbl>
      <w:tblPr>
        <w:jc w:val="center"/>
        <w:tblLook w:firstColumn="1" w:firstRow="1" w:lastColumn="0" w:lastRow="0" w:noHBand="0" w:noVBand="1" w:val="04A0"/>
        <w:tblW w:w="9360" w:type="dxa"/>
      </w:tblPr>
      <w:tblGrid>
        <w:gridCol w:w="2340"/>
        <w:gridCol w:w="2340"/>
        <w:gridCol w:w="2340"/>
        <w:gridCol w:w="2340"/>
      </w:tblGrid>
      <w:tr>
        <w:trPr>
          <w:cantSplit/>
          <w:trHeight w:val="1440" w:hRule="atLeast"/>
          <w:cantSplit/>
        </w:trPr>
        <w:tc>
          <w:tcPr>
            <w:vAlign w:val="top"/>
            <w:tcW w:w="2340" w:type="dxa"/>
            <w:shd w:fill="F8FAFC"/>
            <w:tcMar>
              <w:top w:w="140" w:type="dxa"/>
              <w:bottom w:w="140" w:type="dxa"/>
              <w:left w:w="120" w:type="dxa"/>
              <w:right w:w="120" w:type="dxa"/>
            </w:tcMar>
            <w:tcBorders>
              <w:top w:val="single" w:sz="24" w:space="0" w:color="1E3A8A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64748B"/>
                <w:sz w:val="16"/>
              </w:rPr>
              <w:t>HỒ CHÍ MINH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/>
                <w:color w:val="0F172A"/>
                <w:sz w:val="26"/>
              </w:rPr>
              <w:t>154,577,000</w:t>
            </w:r>
            <w:r>
              <w:rPr>
                <w:rFonts w:ascii="Calibri" w:hAnsi="Calibri"/>
                <w:b/>
                <w:color w:val="64748B"/>
                <w:sz w:val="17"/>
              </w:rPr>
              <w:t xml:space="preserve"> VND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color w:val="047857"/>
                <w:sz w:val="15"/>
              </w:rPr>
              <w:t>Hồ Chí Minh so với Đà Nẵng · Phạm v</w:t>
            </w:r>
          </w:p>
        </w:tc>
        <w:tc>
          <w:tcPr>
            <w:vAlign w:val="top"/>
            <w:tcW w:w="2340" w:type="dxa"/>
            <w:shd w:fill="F8FAFC"/>
            <w:tcMar>
              <w:top w:w="140" w:type="dxa"/>
              <w:bottom w:w="140" w:type="dxa"/>
              <w:left w:w="120" w:type="dxa"/>
              <w:right w:w="120" w:type="dxa"/>
            </w:tcMar>
            <w:tcBorders>
              <w:top w:val="single" w:sz="24" w:space="0" w:color="1E3A8A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64748B"/>
                <w:sz w:val="16"/>
              </w:rPr>
              <w:t>ĐÀ NẴNG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/>
                <w:color w:val="0F172A"/>
                <w:sz w:val="26"/>
              </w:rPr>
              <w:t>24,290,000</w:t>
            </w:r>
            <w:r>
              <w:rPr>
                <w:rFonts w:ascii="Calibri" w:hAnsi="Calibri"/>
                <w:b/>
                <w:color w:val="64748B"/>
                <w:sz w:val="17"/>
              </w:rPr>
              <w:t xml:space="preserve"> VND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color w:val="047857"/>
                <w:sz w:val="15"/>
              </w:rPr>
              <w:t>Hồ Chí Minh so với Đà Nẵng · Phạm v</w:t>
            </w:r>
          </w:p>
        </w:tc>
        <w:tc>
          <w:tcPr>
            <w:vAlign w:val="top"/>
            <w:tcW w:w="2340" w:type="dxa"/>
            <w:shd w:fill="F8FAFC"/>
            <w:tcMar>
              <w:top w:w="140" w:type="dxa"/>
              <w:bottom w:w="140" w:type="dxa"/>
              <w:left w:w="120" w:type="dxa"/>
              <w:right w:w="120" w:type="dxa"/>
            </w:tcMar>
            <w:tcBorders>
              <w:top w:val="single" w:sz="24" w:space="0" w:color="1E3A8A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64748B"/>
                <w:sz w:val="16"/>
              </w:rPr>
              <w:t>CHÊNH LỆCH TUYỆT ĐỐI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/>
                <w:color w:val="0F172A"/>
                <w:sz w:val="26"/>
              </w:rPr>
              <w:t>130,287,000</w:t>
            </w:r>
            <w:r>
              <w:rPr>
                <w:rFonts w:ascii="Calibri" w:hAnsi="Calibri"/>
                <w:b/>
                <w:color w:val="64748B"/>
                <w:sz w:val="17"/>
              </w:rPr>
              <w:t xml:space="preserve"> VND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color w:val="047857"/>
                <w:sz w:val="15"/>
              </w:rPr>
              <w:t>Hồ Chí Minh so với Đà Nẵng · Phạm v</w:t>
            </w:r>
          </w:p>
        </w:tc>
        <w:tc>
          <w:tcPr>
            <w:vAlign w:val="top"/>
            <w:tcW w:w="2340" w:type="dxa"/>
            <w:shd w:fill="F8FAFC"/>
            <w:tcMar>
              <w:top w:w="140" w:type="dxa"/>
              <w:bottom w:w="140" w:type="dxa"/>
              <w:left w:w="120" w:type="dxa"/>
              <w:right w:w="120" w:type="dxa"/>
            </w:tcMar>
            <w:tcBorders>
              <w:top w:val="single" w:sz="24" w:space="0" w:color="1E3A8A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64748B"/>
                <w:sz w:val="16"/>
              </w:rPr>
              <w:t>CHÊNH LỆCH %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/>
                <w:color w:val="0F172A"/>
                <w:sz w:val="26"/>
              </w:rPr>
              <w:t>536.38</w:t>
            </w:r>
            <w:r>
              <w:rPr>
                <w:rFonts w:ascii="Calibri" w:hAnsi="Calibri"/>
                <w:b/>
                <w:color w:val="64748B"/>
                <w:sz w:val="17"/>
              </w:rPr>
              <w:t xml:space="preserve"> %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color w:val="047857"/>
                <w:sz w:val="15"/>
              </w:rPr>
              <w:t>Hồ Chí Minh so với Đà Nẵng · Phạm v</w:t>
            </w:r>
          </w:p>
        </w:tc>
      </w:tr>
    </w:tbl>
    <w:p>
      <w:pPr>
        <w:spacing w:after="200"/>
      </w:pPr>
    </w:p>
    <w:p>
      <w:pPr>
        <w:keepNext/>
        <w:spacing w:before="160" w:after="80"/>
      </w:pPr>
      <w:r>
        <w:rPr>
          <w:rFonts w:ascii="Calibri" w:hAnsi="Calibri"/>
          <w:b/>
          <w:color w:val="1E3A8A"/>
          <w:sz w:val="23"/>
        </w:rPr>
        <w:t>III. CÁC PHÁT HIỆN TRỌNG YẾU (KEY FINDINGS)</w:t>
      </w: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  <w:tblW w:w="9360" w:type="dxa"/>
      </w:tblPr>
      <w:tblGrid>
        <w:gridCol w:w="2592"/>
        <w:gridCol w:w="2015"/>
        <w:gridCol w:w="4752"/>
      </w:tblGrid>
      <w:tr>
        <w:trPr>
          <w:tblHeader/>
          <w:cantSplit/>
        </w:trPr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FFFFFF"/>
                <w:sz w:val="19"/>
              </w:rPr>
              <w:t>Phát hiện chính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FFFFFF"/>
                <w:sz w:val="19"/>
              </w:rPr>
              <w:t>Giá trị định lượng</w:t>
            </w:r>
          </w:p>
        </w:tc>
        <w:tc>
          <w:tcPr>
            <w:tcW w:type="dxa" w:w="475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FFFFFF"/>
                <w:sz w:val="19"/>
              </w:rPr>
              <w:t>Đánh giá &amp; Hàm ý từ AI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Tổng doanh thu: 178,867,000 VND trong phạm vi đã chọn (2 nhóm có dữ liệu).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—</w:t>
            </w:r>
          </w:p>
        </w:tc>
        <w:tc>
          <w:tcPr>
            <w:tcW w:type="dxa" w:w="47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toàn bộ nhóm trong phạm vi.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Tổng doanh thu: 178,867,000 VND trong phạm vi đã chọn (486 nhóm có dữ liệu).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—</w:t>
            </w:r>
          </w:p>
        </w:tc>
        <w:tc>
          <w:tcPr>
            <w:tcW w:type="dxa" w:w="47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toàn bộ nhóm trong phạm vi.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Doanh thu (Đà Nẵng) thay đổi từ 468,000 thành 959,000 VND giữa kỳ 2026-09-01 và 2026-09-30 (104.91%).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491,000</w:t>
            </w:r>
          </w:p>
        </w:tc>
        <w:tc>
          <w:tcPr>
            <w:tcW w:type="dxa" w:w="47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toàn bộ nhóm trong phạm vi.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Doanh thu (Đà Nẵng; CHI_NHANH_CHINH) thay đổi từ 468,000 thành 944,000 VND giữa kỳ 2026-09-01 và 2026-09-30 (101.71%).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476,000</w:t>
            </w:r>
          </w:p>
        </w:tc>
        <w:tc>
          <w:tcPr>
            <w:tcW w:type="dxa" w:w="47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toàn bộ nhóm trong phạm vi.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Tổng doanh thu: 178,867,000 VND trong phạm vi đã chọn (8 nhóm có dữ liệu).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—</w:t>
            </w:r>
          </w:p>
        </w:tc>
        <w:tc>
          <w:tcPr>
            <w:tcW w:type="dxa" w:w="47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toàn bộ nhóm trong phạm vi.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Tổng doanh thu: 178,867,000 VND trong phạm vi đã chọn (6 nhóm có dữ liệu).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—</w:t>
            </w:r>
          </w:p>
        </w:tc>
        <w:tc>
          <w:tcPr>
            <w:tcW w:type="dxa" w:w="47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toàn bộ nhóm trong phạm vi.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Trong 2 nhóm quan sát đã trả về, doanh thu cao nhất ở Hồ Chí Minh (154,577,000 VND), thấp nhất ở Đà Nẵng (24,290,000 VND); chênh lệch là 130,287,000 VND.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130,287,000</w:t>
            </w:r>
          </w:p>
        </w:tc>
        <w:tc>
          <w:tcPr>
            <w:tcW w:type="dxa" w:w="47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toàn bộ nhóm trong phạm vi.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Trong 486 nhóm quan sát đã trả về, doanh thu cao nhất ở Hồ Chí Minh / Highlands Coffee Crescent Mall (1,202,000 VND), thấp nhất ở Đà Nẵng / Highlands Coffee Nguyen Tat Thanh DNG (15,000 VND); chênh lệch là 1,187,000 VND.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1,187,000</w:t>
            </w:r>
          </w:p>
        </w:tc>
        <w:tc>
          <w:tcPr>
            <w:tcW w:type="dxa" w:w="47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toàn bộ nhóm trong phạm vi.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Doanh thu (Hồ Chí Minh) thay đổi từ 4,980,000 thành 4,597,000 VND giữa kỳ 2026-09-01 và 2026-09-30 (-7.69%).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-383,000</w:t>
            </w:r>
          </w:p>
        </w:tc>
        <w:tc>
          <w:tcPr>
            <w:tcW w:type="dxa" w:w="47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toàn bộ nhóm trong phạm vi.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Doanh thu (Hồ Chí Minh; CHI_NHANH_CHINH) thay đổi từ 4,877,000 thành 4,270,000 VND giữa kỳ 2026-09-01 và 2026-09-30 (-12.45%).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-607,000</w:t>
            </w:r>
          </w:p>
        </w:tc>
        <w:tc>
          <w:tcPr>
            <w:tcW w:type="dxa" w:w="47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toàn bộ nhóm trong phạm vi.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Trong 8 nhóm quan sát đã trả về, doanh thu cao nhất ở Hồ Chí Minh / Thanh toán khi nhận hàng (55,564,000 VND), thấp nhất ở Đà Nẵng / Chuyển khoản QR (1,205,000 VND); chênh lệch là 54,359,000 VND.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54,359,000</w:t>
            </w:r>
          </w:p>
        </w:tc>
        <w:tc>
          <w:tcPr>
            <w:tcW w:type="dxa" w:w="47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toàn bộ nhóm trong phạm vi.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Trong 6 nhóm quan sát đã trả về, doanh thu cao nhất ở Hồ Chí Minh / Dùng tại chỗ (70,514,000 VND), thấp nhất ở Đà Nẵng / Giao tận nơi (4,931,000 VND); chênh lệch là 65,583,000 VND.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65,583,000</w:t>
            </w:r>
          </w:p>
        </w:tc>
        <w:tc>
          <w:tcPr>
            <w:tcW w:type="dxa" w:w="47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toàn bộ nhóm trong phạm vi. Xem bằng chứng và phép tính kèm theo.</w:t>
            </w:r>
          </w:p>
        </w:tc>
      </w:tr>
    </w:tbl>
    <w:p>
      <w:pPr>
        <w:spacing w:after="200"/>
      </w:pPr>
    </w:p>
    <w:p>
      <w:pPr>
        <w:keepNext/>
        <w:spacing w:before="160" w:after="40"/>
      </w:pPr>
      <w:r>
        <w:rPr>
          <w:rFonts w:ascii="Calibri" w:hAnsi="Calibri"/>
          <w:b/>
          <w:color w:val="1E3A8A"/>
          <w:sz w:val="23"/>
        </w:rPr>
        <w:t>IV. TRỰC QUAN HÓA &amp; PHÂN BỔ DỮ LIỆU</w:t>
      </w:r>
    </w:p>
    <w:p>
      <w:pPr>
        <w:spacing w:after="120"/>
      </w:pPr>
      <w:r>
        <w:rPr>
          <w:rFonts w:ascii="Calibri" w:hAnsi="Calibri"/>
          <w:color w:val="64748B"/>
          <w:sz w:val="17"/>
        </w:rPr>
        <w:t>Các góc nhìn trực quan được AI tự động tổng hợp từ dữ liệu giao dịch tầng Silver.</w:t>
      </w:r>
    </w:p>
    <w:p>
      <w:pPr>
        <w:keepNext/>
        <w:spacing w:before="160" w:after="60"/>
      </w:pPr>
      <w:r>
        <w:rPr>
          <w:rFonts w:ascii="Calibri" w:hAnsi="Calibri"/>
          <w:b/>
          <w:color w:val="1E3A8A"/>
          <w:sz w:val="20"/>
        </w:rPr>
        <w:t>Biểu đồ 1: Doanh thu theo tỉnh/thành trong dữ liệu — Tỉnh/thành trong dữ liệu: Hồ Chí Minh, Đà Nẵng — Biểu đồ trực quan</w:t>
      </w:r>
    </w:p>
    <w:p>
      <w:pPr>
        <w:keepNext/>
      </w:pPr>
      <w:r>
        <w:t>Riêng Đà Nẵng · Chế độ riêng của biểu đồ; KPI và kết luận giữ phạm vi báo cáo.</w:t>
      </w:r>
    </w:p>
    <w:p>
      <w:r>
        <w:t>Dùng bảng vì biểu diễn đồ thị chưa bảo toàn được các quan sát hoặc có quá nhiều nhãn. Hiển thị 1 trên 1 dòng của dữ liệu biểu đồ; ô thiếu là 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3120"/>
          </w:tcPr>
          <w:p>
            <w:pPr>
              <w:keepNext/>
            </w:pPr>
            <w:r>
              <w:t>Nhóm / thời gian</w:t>
            </w:r>
          </w:p>
        </w:tc>
        <w:tc>
          <w:tcPr>
            <w:tcW w:type="dxa" w:w="3120"/>
          </w:tcPr>
          <w:p>
            <w:pPr>
              <w:keepNext/>
            </w:pPr>
            <w:r>
              <w:t>Chỉ số / chuỗi</w:t>
            </w:r>
          </w:p>
        </w:tc>
        <w:tc>
          <w:tcPr>
            <w:tcW w:type="dxa" w:w="3120"/>
          </w:tcPr>
          <w:p>
            <w:pPr>
              <w:keepNext/>
            </w:pPr>
            <w:r>
              <w:t>Giá trị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Doanh thu</w:t>
            </w:r>
          </w:p>
        </w:tc>
        <w:tc>
          <w:tcPr>
            <w:tcW w:type="dxa" w:w="3120"/>
          </w:tcPr>
          <w:p>
            <w:r>
              <w:t>value</w:t>
            </w:r>
          </w:p>
        </w:tc>
        <w:tc>
          <w:tcPr>
            <w:tcW w:type="dxa" w:w="3120"/>
          </w:tcPr>
          <w:p>
            <w:r>
              <w:t>24290000.0</w:t>
            </w:r>
          </w:p>
        </w:tc>
      </w:tr>
    </w:tbl>
    <w:p>
      <w:pPr>
        <w:pStyle w:val="ListBullet"/>
        <w:spacing w:after="20"/>
      </w:pPr>
      <w:r>
        <w:rPr>
          <w:sz w:val="18"/>
        </w:rPr>
        <w:t>Trả lời trực tiếp yêu cầu: Doanh thu theo tỉnh/thành trong dữ liệu — Tỉnh/thành trong dữ liệu: Hồ Chí Minh, Đà Nẵng.</w:t>
      </w:r>
    </w:p>
    <w:p>
      <w:pPr>
        <w:pStyle w:val="ListBullet"/>
        <w:spacing w:after="20"/>
      </w:pPr>
      <w:r>
        <w:rPr>
          <w:sz w:val="18"/>
        </w:rPr>
        <w:t>Tổng doanh thu: 24,3 triệu VND.</w:t>
      </w:r>
    </w:p>
    <w:p>
      <w:pPr>
        <w:keepNext/>
        <w:spacing w:before="160" w:after="60"/>
      </w:pPr>
      <w:r>
        <w:rPr>
          <w:rFonts w:ascii="Calibri" w:hAnsi="Calibri"/>
          <w:b/>
          <w:color w:val="1E3A8A"/>
          <w:sz w:val="20"/>
        </w:rPr>
        <w:t>Biểu đồ 2: Doanh thu theo ngày, chia theo tỉnh/thành trong dữ liệu — Tỉnh/thành trong dữ liệu: Hồ Chí Minh, Đà Nẵng — Biểu đồ xu hướng đa đường</w:t>
      </w:r>
    </w:p>
    <w:p>
      <w:pPr>
        <w:keepNext/>
      </w:pPr>
      <w:r>
        <w:t>So sánh Hồ Chí Minh, Đà Nẵng · Chế độ riêng của biểu đồ; KPI và kết luận giữ phạm vi báo cáo.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392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39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20"/>
      </w:pPr>
      <w:r>
        <w:rPr>
          <w:sz w:val="18"/>
        </w:rPr>
        <w:t>Góc nhìn hỗ trợ cho yêu cầu: Chỉ số biến động thế nào theo thời gian — so sánh giữa các tỉnh/thành trong dữ liệu đã chọn?.</w:t>
      </w:r>
    </w:p>
    <w:p>
      <w:pPr>
        <w:pStyle w:val="ListBullet"/>
        <w:spacing w:after="20"/>
      </w:pPr>
      <w:r>
        <w:rPr>
          <w:sz w:val="18"/>
        </w:rPr>
        <w:t>Hồ Chí Minh: từ ngày 01/09/2026 đến kỳ đầy đủ gần nhất ngày 30/09/2026 giảm 383.000 VND (-7,7%).</w:t>
      </w:r>
    </w:p>
    <w:p>
      <w:pPr>
        <w:pStyle w:val="ListBullet"/>
        <w:spacing w:after="20"/>
      </w:pPr>
      <w:r>
        <w:rPr>
          <w:sz w:val="18"/>
        </w:rPr>
        <w:t>Đà Nẵng: từ ngày 01/09/2026 đến kỳ đầy đủ gần nhất ngày 30/09/2026 tăng 491.000 VND (+104,9%).</w:t>
      </w:r>
    </w:p>
    <w:p>
      <w:pPr>
        <w:pStyle w:val="ListBullet"/>
        <w:spacing w:after="20"/>
      </w:pPr>
      <w:r>
        <w:rPr>
          <w:sz w:val="18"/>
        </w:rPr>
        <w:t>Các nhóm biến động khác chiều; đọc từng đường riêng.</w:t>
      </w:r>
    </w:p>
    <w:p>
      <w:pPr>
        <w:pStyle w:val="ListBullet"/>
        <w:spacing w:after="20"/>
      </w:pPr>
      <w:r>
        <w:rPr>
          <w:sz w:val="18"/>
        </w:rPr>
        <w:t>Lưu ý: Mỗi đường là một nhóm riêng; không cộng các đường của chỉ số tỷ lệ/trung bình.</w:t>
      </w:r>
    </w:p>
    <w:p>
      <w:pPr>
        <w:pStyle w:val="ListBullet"/>
        <w:spacing w:after="20"/>
      </w:pPr>
      <w:r>
        <w:rPr>
          <w:sz w:val="18"/>
        </w:rPr>
        <w:t>Lưu ý: Đường của mỗi nhóm có quy mô khác nhau; so sánh xu hướng, không cộng dồn giữa các nhóm tỷ lệ.</w:t>
      </w:r>
    </w:p>
    <w:p>
      <w:pPr>
        <w:keepNext/>
        <w:spacing w:before="160" w:after="60"/>
      </w:pPr>
      <w:r>
        <w:rPr>
          <w:rFonts w:ascii="Calibri" w:hAnsi="Calibri"/>
          <w:b/>
          <w:color w:val="1E3A8A"/>
          <w:sz w:val="20"/>
        </w:rPr>
        <w:t>Biểu đồ 3: Doanh thu theo tỉnh/thành trong dữ liệu và hình thức nhận hàng — Tỉnh/thành trong dữ liệu: Hồ Chí Minh, Đà Nẵng — Biểu đồ trực quan</w:t>
      </w:r>
    </w:p>
    <w:p>
      <w:pPr>
        <w:keepNext/>
      </w:pPr>
      <w:r>
        <w:t>So sánh Hồ Chí Minh, Đà Nẵng · Chế độ riêng của biểu đồ; KPI và kết luận giữ phạm vi báo cáo.</w:t>
      </w:r>
    </w:p>
    <w:p>
      <w:r>
        <w:t>Dùng bảng vì biểu diễn đồ thị chưa bảo toàn được các quan sát hoặc có quá nhiều nhãn. Hiển thị 3 trên 3 dòng của dữ liệu biểu đồ; ô thiếu là 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3120"/>
          </w:tcPr>
          <w:p>
            <w:pPr>
              <w:keepNext/>
            </w:pPr>
            <w:r>
              <w:t>Nhóm / thời gian</w:t>
            </w:r>
          </w:p>
        </w:tc>
        <w:tc>
          <w:tcPr>
            <w:tcW w:type="dxa" w:w="3120"/>
          </w:tcPr>
          <w:p>
            <w:pPr>
              <w:keepNext/>
            </w:pPr>
            <w:r>
              <w:t>Chỉ số / chuỗi</w:t>
            </w:r>
          </w:p>
        </w:tc>
        <w:tc>
          <w:tcPr>
            <w:tcW w:type="dxa" w:w="3120"/>
          </w:tcPr>
          <w:p>
            <w:pPr>
              <w:keepNext/>
            </w:pPr>
            <w:r>
              <w:t>Giá trị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Dùng tại chỗ</w:t>
            </w:r>
          </w:p>
        </w:tc>
        <w:tc>
          <w:tcPr>
            <w:tcW w:type="dxa" w:w="3120"/>
          </w:tcPr>
          <w:p>
            <w:r>
              <w:t>Hồ Chí Minh</w:t>
            </w:r>
          </w:p>
        </w:tc>
        <w:tc>
          <w:tcPr>
            <w:tcW w:type="dxa" w:w="3120"/>
          </w:tcPr>
          <w:p>
            <w:r>
              <w:t>70514000.0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Dùng tại chỗ</w:t>
            </w:r>
          </w:p>
        </w:tc>
        <w:tc>
          <w:tcPr>
            <w:tcW w:type="dxa" w:w="3120"/>
          </w:tcPr>
          <w:p>
            <w:r>
              <w:t>Đà Nẵng</w:t>
            </w:r>
          </w:p>
        </w:tc>
        <w:tc>
          <w:tcPr>
            <w:tcW w:type="dxa" w:w="3120"/>
          </w:tcPr>
          <w:p>
            <w:r>
              <w:t>8927000.0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Giao tận nơi</w:t>
            </w:r>
          </w:p>
        </w:tc>
        <w:tc>
          <w:tcPr>
            <w:tcW w:type="dxa" w:w="3120"/>
          </w:tcPr>
          <w:p>
            <w:r>
              <w:t>Hồ Chí Minh</w:t>
            </w:r>
          </w:p>
        </w:tc>
        <w:tc>
          <w:tcPr>
            <w:tcW w:type="dxa" w:w="3120"/>
          </w:tcPr>
          <w:p>
            <w:r>
              <w:t>30861000.0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Giao tận nơi</w:t>
            </w:r>
          </w:p>
        </w:tc>
        <w:tc>
          <w:tcPr>
            <w:tcW w:type="dxa" w:w="3120"/>
          </w:tcPr>
          <w:p>
            <w:r>
              <w:t>Đà Nẵng</w:t>
            </w:r>
          </w:p>
        </w:tc>
        <w:tc>
          <w:tcPr>
            <w:tcW w:type="dxa" w:w="3120"/>
          </w:tcPr>
          <w:p>
            <w:r>
              <w:t>4931000.0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Mang đi</w:t>
            </w:r>
          </w:p>
        </w:tc>
        <w:tc>
          <w:tcPr>
            <w:tcW w:type="dxa" w:w="3120"/>
          </w:tcPr>
          <w:p>
            <w:r>
              <w:t>Hồ Chí Minh</w:t>
            </w:r>
          </w:p>
        </w:tc>
        <w:tc>
          <w:tcPr>
            <w:tcW w:type="dxa" w:w="3120"/>
          </w:tcPr>
          <w:p>
            <w:r>
              <w:t>53202000.0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Mang đi</w:t>
            </w:r>
          </w:p>
        </w:tc>
        <w:tc>
          <w:tcPr>
            <w:tcW w:type="dxa" w:w="3120"/>
          </w:tcPr>
          <w:p>
            <w:r>
              <w:t>Đà Nẵng</w:t>
            </w:r>
          </w:p>
        </w:tc>
        <w:tc>
          <w:tcPr>
            <w:tcW w:type="dxa" w:w="3120"/>
          </w:tcPr>
          <w:p>
            <w:r>
              <w:t>10432000.0</w:t>
            </w:r>
          </w:p>
        </w:tc>
      </w:tr>
    </w:tbl>
    <w:p>
      <w:pPr>
        <w:pStyle w:val="ListBullet"/>
        <w:spacing w:after="20"/>
      </w:pPr>
      <w:r>
        <w:rPr>
          <w:sz w:val="18"/>
        </w:rPr>
        <w:t>Góc nhìn hỗ trợ cho yêu cầu: Doanh thu khác nhau thế nào giữa các hình thức nhận hàng — so sánh giữa các tỉnh/thành trong dữ liệu đã chọn?.</w:t>
      </w:r>
    </w:p>
    <w:p>
      <w:pPr>
        <w:pStyle w:val="ListBullet"/>
        <w:spacing w:after="20"/>
      </w:pPr>
      <w:r>
        <w:rPr>
          <w:sz w:val="18"/>
        </w:rPr>
        <w:t>Hồ Chí Minh: cao nhất là Dùng tại chỗ với 70,5 triệu VND (45,6% của Hồ Chí Minh).</w:t>
      </w:r>
    </w:p>
    <w:p>
      <w:pPr>
        <w:pStyle w:val="ListBullet"/>
        <w:spacing w:after="20"/>
      </w:pPr>
      <w:r>
        <w:rPr>
          <w:sz w:val="18"/>
        </w:rPr>
        <w:t>Đà Nẵng: cao nhất là Mang đi với 10,4 triệu VND (42,9% của Đà Nẵng).</w:t>
      </w:r>
    </w:p>
    <w:p>
      <w:pPr>
        <w:pStyle w:val="ListBullet"/>
        <w:spacing w:after="20"/>
      </w:pPr>
      <w:r>
        <w:rPr>
          <w:sz w:val="18"/>
        </w:rPr>
        <w:t>Lưu ý: Tỷ trọng trong nhận định tính trên tổng của từng đối tượng, không trên tổng chung.</w:t>
      </w:r>
    </w:p>
    <w:p>
      <w:pPr>
        <w:keepNext/>
        <w:spacing w:before="160" w:after="60"/>
      </w:pPr>
      <w:r>
        <w:rPr>
          <w:rFonts w:ascii="Calibri" w:hAnsi="Calibri"/>
          <w:b/>
          <w:color w:val="1E3A8A"/>
          <w:sz w:val="20"/>
        </w:rPr>
        <w:t>Biểu đồ 4: Doanh thu theo ngày, chia theo tỉnh/thành trong dữ liệu và loại điểm bán — Tỉnh/thành trong dữ liệu: Hồ Chí Minh, Đà Nẵng — Biểu đồ xu hướng đa đường</w:t>
      </w:r>
    </w:p>
    <w:p>
      <w:pPr>
        <w:keepNext/>
      </w:pPr>
      <w:r>
        <w:t>So sánh Hồ Chí Minh, Đà Nẵng · Loại điểm bán: Chi nhánh chính · Chế độ riêng của biểu đồ; KPI và kết luận giữ phạm vi báo cáo.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392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39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20"/>
      </w:pPr>
      <w:r>
        <w:rPr>
          <w:sz w:val="18"/>
        </w:rPr>
        <w:t>Góc nhìn hỗ trợ cho yêu cầu: Diễn biến doanh thu khác nhau thế nào giữa các loại điểm bán — so sánh giữa các tỉnh/thành trong dữ liệu đã chọn?.</w:t>
      </w:r>
    </w:p>
    <w:p>
      <w:pPr>
        <w:pStyle w:val="ListBullet"/>
        <w:spacing w:after="20"/>
      </w:pPr>
      <w:r>
        <w:rPr>
          <w:sz w:val="18"/>
        </w:rPr>
        <w:t>Hồ Chí Minh: từ ngày 01/09/2026 đến kỳ đầy đủ gần nhất ngày 30/09/2026 giảm 607.000 VND (-12,4%).</w:t>
      </w:r>
    </w:p>
    <w:p>
      <w:pPr>
        <w:pStyle w:val="ListBullet"/>
        <w:spacing w:after="20"/>
      </w:pPr>
      <w:r>
        <w:rPr>
          <w:sz w:val="18"/>
        </w:rPr>
        <w:t>Đà Nẵng: từ ngày 01/09/2026 đến kỳ đầy đủ gần nhất ngày 30/09/2026 tăng 476.000 VND (+101,7%).</w:t>
      </w:r>
    </w:p>
    <w:p>
      <w:pPr>
        <w:pStyle w:val="ListBullet"/>
        <w:spacing w:after="20"/>
      </w:pPr>
      <w:r>
        <w:rPr>
          <w:sz w:val="18"/>
        </w:rPr>
        <w:t>Các nhóm biến động khác chiều; đọc từng đường riêng.</w:t>
      </w:r>
    </w:p>
    <w:p>
      <w:pPr>
        <w:pStyle w:val="ListBullet"/>
        <w:spacing w:after="20"/>
      </w:pPr>
      <w:r>
        <w:rPr>
          <w:sz w:val="18"/>
        </w:rPr>
        <w:t>Lưu ý: Mỗi đường là một nhóm riêng; không cộng các đường của chỉ số tỷ lệ/trung bình.</w:t>
      </w:r>
    </w:p>
    <w:p>
      <w:pPr>
        <w:pStyle w:val="ListBullet"/>
        <w:spacing w:after="20"/>
      </w:pPr>
      <w:r>
        <w:rPr>
          <w:sz w:val="18"/>
        </w:rPr>
        <w:t>Lưu ý: Đường của mỗi nhóm có quy mô khác nhau; so sánh xu hướng, không cộng dồn giữa các nhóm tỷ lệ.</w:t>
      </w:r>
    </w:p>
    <w:p>
      <w:pPr>
        <w:keepNext/>
        <w:spacing w:before="160" w:after="60"/>
      </w:pPr>
      <w:r>
        <w:rPr>
          <w:rFonts w:ascii="Calibri" w:hAnsi="Calibri"/>
          <w:b/>
          <w:color w:val="1E3A8A"/>
          <w:sz w:val="20"/>
        </w:rPr>
        <w:t>Biểu đồ 5: Doanh thu theo tỉnh/thành trong dữ liệu và phương thức thanh toán — Tỉnh/thành trong dữ liệu: Hồ Chí Minh, Đà Nẵng — Biểu đồ trực quan</w:t>
      </w:r>
    </w:p>
    <w:p>
      <w:pPr>
        <w:keepNext/>
      </w:pPr>
      <w:r>
        <w:t>So sánh Hồ Chí Minh, Đà Nẵng · Chế độ riêng của biểu đồ; KPI và kết luận giữ phạm vi báo cáo.</w:t>
      </w:r>
    </w:p>
    <w:p>
      <w:r>
        <w:t>Dùng bảng vì biểu diễn đồ thị chưa bảo toàn được các quan sát hoặc có quá nhiều nhãn. Hiển thị 4 trên 4 dòng của dữ liệu biểu đồ; ô thiếu là 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3120"/>
          </w:tcPr>
          <w:p>
            <w:pPr>
              <w:keepNext/>
            </w:pPr>
            <w:r>
              <w:t>Nhóm / thời gian</w:t>
            </w:r>
          </w:p>
        </w:tc>
        <w:tc>
          <w:tcPr>
            <w:tcW w:type="dxa" w:w="3120"/>
          </w:tcPr>
          <w:p>
            <w:pPr>
              <w:keepNext/>
            </w:pPr>
            <w:r>
              <w:t>Chỉ số / chuỗi</w:t>
            </w:r>
          </w:p>
        </w:tc>
        <w:tc>
          <w:tcPr>
            <w:tcW w:type="dxa" w:w="3120"/>
          </w:tcPr>
          <w:p>
            <w:pPr>
              <w:keepNext/>
            </w:pPr>
            <w:r>
              <w:t>Giá trị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Chuyển khoản QR</w:t>
            </w:r>
          </w:p>
        </w:tc>
        <w:tc>
          <w:tcPr>
            <w:tcW w:type="dxa" w:w="3120"/>
          </w:tcPr>
          <w:p>
            <w:r>
              <w:t>Hồ Chí Minh</w:t>
            </w:r>
          </w:p>
        </w:tc>
        <w:tc>
          <w:tcPr>
            <w:tcW w:type="dxa" w:w="3120"/>
          </w:tcPr>
          <w:p>
            <w:r>
              <w:t>11565000.0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Chuyển khoản QR</w:t>
            </w:r>
          </w:p>
        </w:tc>
        <w:tc>
          <w:tcPr>
            <w:tcW w:type="dxa" w:w="3120"/>
          </w:tcPr>
          <w:p>
            <w:r>
              <w:t>Đà Nẵng</w:t>
            </w:r>
          </w:p>
        </w:tc>
        <w:tc>
          <w:tcPr>
            <w:tcW w:type="dxa" w:w="3120"/>
          </w:tcPr>
          <w:p>
            <w:r>
              <w:t>1205000.0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Thanh toán khi nhận hàng</w:t>
            </w:r>
          </w:p>
        </w:tc>
        <w:tc>
          <w:tcPr>
            <w:tcW w:type="dxa" w:w="3120"/>
          </w:tcPr>
          <w:p>
            <w:r>
              <w:t>Hồ Chí Minh</w:t>
            </w:r>
          </w:p>
        </w:tc>
        <w:tc>
          <w:tcPr>
            <w:tcW w:type="dxa" w:w="3120"/>
          </w:tcPr>
          <w:p>
            <w:r>
              <w:t>55564000.0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Thanh toán khi nhận hàng</w:t>
            </w:r>
          </w:p>
        </w:tc>
        <w:tc>
          <w:tcPr>
            <w:tcW w:type="dxa" w:w="3120"/>
          </w:tcPr>
          <w:p>
            <w:r>
              <w:t>Đà Nẵng</w:t>
            </w:r>
          </w:p>
        </w:tc>
        <w:tc>
          <w:tcPr>
            <w:tcW w:type="dxa" w:w="3120"/>
          </w:tcPr>
          <w:p>
            <w:r>
              <w:t>6987000.0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Ví điện tử</w:t>
            </w:r>
          </w:p>
        </w:tc>
        <w:tc>
          <w:tcPr>
            <w:tcW w:type="dxa" w:w="3120"/>
          </w:tcPr>
          <w:p>
            <w:r>
              <w:t>Hồ Chí Minh</w:t>
            </w:r>
          </w:p>
        </w:tc>
        <w:tc>
          <w:tcPr>
            <w:tcW w:type="dxa" w:w="3120"/>
          </w:tcPr>
          <w:p>
            <w:r>
              <w:t>52118000.0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Ví điện tử</w:t>
            </w:r>
          </w:p>
        </w:tc>
        <w:tc>
          <w:tcPr>
            <w:tcW w:type="dxa" w:w="3120"/>
          </w:tcPr>
          <w:p>
            <w:r>
              <w:t>Đà Nẵng</w:t>
            </w:r>
          </w:p>
        </w:tc>
        <w:tc>
          <w:tcPr>
            <w:tcW w:type="dxa" w:w="3120"/>
          </w:tcPr>
          <w:p>
            <w:r>
              <w:t>8891000.0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VNPay</w:t>
            </w:r>
          </w:p>
        </w:tc>
        <w:tc>
          <w:tcPr>
            <w:tcW w:type="dxa" w:w="3120"/>
          </w:tcPr>
          <w:p>
            <w:r>
              <w:t>Hồ Chí Minh</w:t>
            </w:r>
          </w:p>
        </w:tc>
        <w:tc>
          <w:tcPr>
            <w:tcW w:type="dxa" w:w="3120"/>
          </w:tcPr>
          <w:p>
            <w:r>
              <w:t>35330000.0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VNPay</w:t>
            </w:r>
          </w:p>
        </w:tc>
        <w:tc>
          <w:tcPr>
            <w:tcW w:type="dxa" w:w="3120"/>
          </w:tcPr>
          <w:p>
            <w:r>
              <w:t>Đà Nẵng</w:t>
            </w:r>
          </w:p>
        </w:tc>
        <w:tc>
          <w:tcPr>
            <w:tcW w:type="dxa" w:w="3120"/>
          </w:tcPr>
          <w:p>
            <w:r>
              <w:t>7207000.0</w:t>
            </w:r>
          </w:p>
        </w:tc>
      </w:tr>
    </w:tbl>
    <w:p>
      <w:pPr>
        <w:pStyle w:val="ListBullet"/>
        <w:spacing w:after="20"/>
      </w:pPr>
      <w:r>
        <w:rPr>
          <w:sz w:val="18"/>
        </w:rPr>
        <w:t>Góc nhìn hỗ trợ cho yêu cầu: Doanh thu khác nhau thế nào giữa các phương thức thanh toán — so sánh giữa các tỉnh/thành trong dữ liệu đã chọn?.</w:t>
      </w:r>
    </w:p>
    <w:p>
      <w:pPr>
        <w:pStyle w:val="ListBullet"/>
        <w:spacing w:after="20"/>
      </w:pPr>
      <w:r>
        <w:rPr>
          <w:sz w:val="18"/>
        </w:rPr>
        <w:t>Hồ Chí Minh: cao nhất là Thanh toán khi nhận hàng với 55,6 triệu VND (35,9% của Hồ Chí Minh).</w:t>
      </w:r>
    </w:p>
    <w:p>
      <w:pPr>
        <w:pStyle w:val="ListBullet"/>
        <w:spacing w:after="20"/>
      </w:pPr>
      <w:r>
        <w:rPr>
          <w:sz w:val="18"/>
        </w:rPr>
        <w:t>Đà Nẵng: cao nhất là Ví điện tử với 8,9 triệu VND (36,6% của Đà Nẵng).</w:t>
      </w:r>
    </w:p>
    <w:p>
      <w:pPr>
        <w:pStyle w:val="ListBullet"/>
        <w:spacing w:after="20"/>
      </w:pPr>
      <w:r>
        <w:rPr>
          <w:sz w:val="18"/>
        </w:rPr>
        <w:t>Lưu ý: Tỷ trọng trong nhận định tính trên tổng của từng đối tượng, không trên tổng chung.</w:t>
      </w:r>
    </w:p>
    <w:p>
      <w:pPr>
        <w:spacing w:after="200"/>
      </w:pPr>
    </w:p>
    <w:p>
      <w:pPr>
        <w:keepNext/>
        <w:spacing w:before="160" w:after="40"/>
      </w:pPr>
      <w:r>
        <w:rPr>
          <w:rFonts w:ascii="Calibri" w:hAnsi="Calibri"/>
          <w:b/>
          <w:color w:val="1E3A8A"/>
          <w:sz w:val="23"/>
        </w:rPr>
        <w:t>V. BẢNG TRÍCH XUẤT DỮ LIỆU TẦNG SILVER</w:t>
      </w:r>
    </w:p>
    <w:p>
      <w:pPr>
        <w:spacing w:after="120"/>
      </w:pPr>
      <w:r>
        <w:rPr>
          <w:rFonts w:ascii="Calibri" w:hAnsi="Calibri"/>
          <w:color w:val="64748B"/>
          <w:sz w:val="17"/>
        </w:rPr>
        <w:t>Hiển thị 2 trên tổng số 2 dòng kết quả truy vấn. Bảng hiển thị toàn bộ kết quả.</w:t>
      </w: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  <w:tblW w:w="9360" w:type="dxa"/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4680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FFFFFF"/>
                <w:sz w:val="17"/>
              </w:rPr>
              <w:t>city</w:t>
            </w:r>
          </w:p>
        </w:tc>
        <w:tc>
          <w:tcPr>
            <w:tcW w:type="dxa" w:w="4680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FFFFFF"/>
                <w:sz w:val="17"/>
              </w:rPr>
              <w:t>revenue</w:t>
            </w:r>
          </w:p>
        </w:tc>
      </w:tr>
      <w:tr>
        <w:trPr>
          <w:cantSplit/>
        </w:trPr>
        <w:tc>
          <w:tcPr>
            <w:tcW w:type="dxa" w:w="46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475569"/>
                <w:sz w:val="17"/>
              </w:rPr>
              <w:t>Đà Nẵng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7"/>
              </w:rPr>
              <w:t>24,290,000</w:t>
            </w:r>
          </w:p>
        </w:tc>
      </w:tr>
      <w:tr>
        <w:trPr>
          <w:cantSplit/>
        </w:trPr>
        <w:tc>
          <w:tcPr>
            <w:tcW w:type="dxa" w:w="4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475569"/>
                <w:sz w:val="17"/>
              </w:rPr>
              <w:t>Hồ Chí Minh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7"/>
              </w:rPr>
              <w:t>154,577,000</w:t>
            </w:r>
          </w:p>
        </w:tc>
      </w:tr>
    </w:tbl>
    <w:p>
      <w:pPr>
        <w:spacing w:before="80" w:after="160"/>
      </w:pPr>
      <w:r>
        <w:rPr>
          <w:rFonts w:ascii="Calibri" w:hAnsi="Calibri"/>
          <w:i/>
          <w:color w:val="94A3B8"/>
          <w:sz w:val="16"/>
        </w:rPr>
        <w:t>* Bản trích xuất hiển thị các dòng dữ liệu tiêu biểu từ kho lưu trữ Delta Lake Silver.</w:t>
      </w:r>
    </w:p>
    <w:p>
      <w:pPr>
        <w:keepNext/>
        <w:spacing w:before="160" w:after="80"/>
      </w:pPr>
      <w:r>
        <w:rPr>
          <w:rFonts w:ascii="Calibri" w:hAnsi="Calibri"/>
          <w:b/>
          <w:color w:val="1E3A8A"/>
          <w:sz w:val="23"/>
        </w:rPr>
        <w:t>VI. NHẬN ĐỊNH CHIẾN LƯỢC &amp; HÀM Ý KINH DOANH</w:t>
      </w: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01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Tổng doanh thu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178,867,000 VND trong phạm vi đã chọn (2 nhóm có dữ liệu).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02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Tổng doanh thu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178,867,000 VND trong phạm vi đã chọn (486 nhóm có dữ liệu).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03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Nhận định chiến lược 03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Doanh thu (Đà Nẵng) thay đổi từ 468,000 thành 959,000 VND giữa kỳ 2026-09-01 và 2026-09-30 (104.91%).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04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Nhận định chiến lược 04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Doanh thu (Đà Nẵng; CHI_NHANH_CHINH) thay đổi từ 468,000 thành 944,000 VND giữa kỳ 2026-09-01 và 2026-09-30 (101.71%).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05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Tổng doanh thu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178,867,000 VND trong phạm vi đã chọn (8 nhóm có dữ liệu).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06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Tổng doanh thu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178,867,000 VND trong phạm vi đã chọn (6 nhóm có dữ liệu).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07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Nhận định chiến lược 07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Trong 2 nhóm quan sát đã trả về, doanh thu cao nhất ở Hồ Chí Minh (154,577,000 VND), thấp nhất ở Đà Nẵng (24,290,000 VND); chênh lệch là 130,287,000 VND.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08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Nhận định chiến lược 08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Trong 486 nhóm quan sát đã trả về, doanh thu cao nhất ở Hồ Chí Minh / Highlands Coffee Crescent Mall (1,202,000 VND), thấp nhất ở Đà Nẵng / Highlands Coffee Nguyen Tat Thanh DNG (15,000 VND); chênh lệch là 1,187,000 VND.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09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Nhận định chiến lược 09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Doanh thu (Hồ Chí Minh) thay đổi từ 4,980,000 thành 4,597,000 VND giữa kỳ 2026-09-01 và 2026-09-30 (-7.69%).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10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Nhận định chiến lược 10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Doanh thu (Hồ Chí Minh; CHI_NHANH_CHINH) thay đổi từ 4,877,000 thành 4,270,000 VND giữa kỳ 2026-09-01 và 2026-09-30 (-12.45%).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11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Nhận định chiến lược 11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Trong 8 nhóm quan sát đã trả về, doanh thu cao nhất ở Hồ Chí Minh / Thanh toán khi nhận hàng (55,564,000 VND), thấp nhất ở Đà Nẵng / Chuyển khoản QR (1,205,000 VND); chênh lệch là 54,359,000 VND.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12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Nhận định chiến lược 12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Trong 6 nhóm quan sát đã trả về, doanh thu cao nhất ở Hồ Chí Minh / Dùng tại chỗ (70,514,000 VND), thấp nhất ở Đà Nẵng / Giao tận nơi (4,931,000 VND); chênh lệch là 65,583,000 VND.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pStyle w:val="Heading2"/>
      </w:pPr>
      <w:r>
        <w:t>KẾT LUẬN PHÂN TÍCH</w:t>
      </w:r>
    </w:p>
    <w:p>
      <w:r>
        <w:t>Trong 2 nhóm quan sát đã trả về, doanh thu cao nhất ở Hồ Chí Minh (154,577,000 VND), thấp nhất ở Đà Nẵng (24,290,000 VND); chênh lệch là 130,287,000 VND.</w:t>
      </w:r>
    </w:p>
    <w:p>
      <w:r>
        <w:rPr>
          <w:b/>
        </w:rPr>
        <w:t>Phát hiện có bằng chứng</w:t>
      </w:r>
    </w:p>
    <w:p>
      <w:pPr>
        <w:pStyle w:val="ListBullet"/>
      </w:pPr>
      <w:r>
        <w:t>Tổng doanh thu: 178,867,000 VND trong phạm vi đã chọn (2 nhóm có dữ liệu).</w:t>
      </w:r>
    </w:p>
    <w:p>
      <w:pPr>
        <w:pStyle w:val="ListBullet"/>
      </w:pPr>
      <w:r>
        <w:t>Tổng doanh thu: 178,867,000 VND trong phạm vi đã chọn (486 nhóm có dữ liệu).</w:t>
      </w:r>
    </w:p>
    <w:p>
      <w:pPr>
        <w:pStyle w:val="ListBullet"/>
      </w:pPr>
      <w:r>
        <w:t>Doanh thu (Đà Nẵng) thay đổi từ 468,000 thành 959,000 VND giữa kỳ 2026-09-01 và 2026-09-30 (104.91%).</w:t>
      </w:r>
    </w:p>
    <w:p>
      <w:r>
        <w:rPr>
          <w:b/>
        </w:rPr>
        <w:t>Lưu ý</w:t>
      </w:r>
    </w:p>
    <w:p>
      <w:pPr>
        <w:pStyle w:val="ListBullet"/>
      </w:pPr>
      <w:r>
        <w:t>Nguồn Đơn hàng chi tiết và doanh thu: đã đối soát đầy đủ với hệ thống nguồn ở lần đối soát toàn bộ gần nhất; thay đổi sau đó được nạp tăng dần (dữ liệu đến 2026-10-22).</w:t>
      </w:r>
    </w:p>
    <w:p>
      <w:pPr>
        <w:pStyle w:val="ListBullet"/>
      </w:pPr>
      <w:r>
        <w:t>Tỉnh/thành phản ánh nhãn trong dữ liệu nguồn; chưa đối chiếu đầy đủ theo địa giới sau sắp xếp năm 2025. Tên cửa hàng không xác nhận địa chỉ thực tế.</w:t>
      </w:r>
    </w:p>
    <w:p>
      <w:pPr>
        <w:pStyle w:val="ListBullet"/>
      </w:pPr>
      <w:r>
        <w:t>Phân vùng báo cáo nội bộ: warehouse_reporting_geography_v1. Chỉ bao gồm tỉnh/thành có trong danh mục kho; không đại diện đầy đủ địa giới thực tế.</w:t>
      </w:r>
    </w:p>
    <w:p>
      <w:pPr>
        <w:pStyle w:val="ListBullet"/>
      </w:pPr>
      <w:r>
        <w:t>Doanh thu: Tổng giá trị đơn HOAN_THANH hoặc DANG_GIAO, theo ngày tạo đơn; không bao gồm đơn hủy.</w:t>
      </w:r>
    </w:p>
    <w:p>
      <w:pPr>
        <w:pStyle w:val="ListBullet"/>
      </w:pPr>
      <w:r>
        <w:t>Chỉ số đối chiếu bổ sung được tính toán độc lập theo định nghĩa riêng.</w:t>
      </w:r>
    </w:p>
    <w:p>
      <w:pPr>
        <w:pStyle w:val="ListBullet"/>
      </w:pPr>
      <w:r>
        <w:t>Mỗi đường là một nhóm riêng; không cộng các đường của chỉ số tỷ lệ/trung bình.</w:t>
      </w:r>
    </w:p>
    <w:p>
      <w:pPr>
        <w:pStyle w:val="ListBullet"/>
      </w:pPr>
      <w:r>
        <w:t>Đường của mỗi nhóm có quy mô khác nhau; so sánh xu hướng, không cộng dồn giữa các nhóm tỷ lệ.</w:t>
      </w:r>
    </w:p>
    <w:p>
      <w:pPr>
        <w:pStyle w:val="ListBullet"/>
      </w:pPr>
      <w:r>
        <w:t>Nhận định nêu 3/5 nhóm lớn nhất; xem bảng dữ liệu cho các nhóm còn lại.</w:t>
      </w:r>
    </w:p>
    <w:p>
      <w:pPr>
        <w:keepNext/>
        <w:spacing w:before="160" w:after="80"/>
      </w:pPr>
      <w:r>
        <w:rPr>
          <w:rFonts w:ascii="Calibri" w:hAnsi="Calibri"/>
          <w:b/>
          <w:color w:val="1E3A8A"/>
          <w:sz w:val="23"/>
        </w:rPr>
        <w:t>VII. KẾT LUẬN &amp; KHUYẾN NGHỊ HÀNH ĐỘNG</w:t>
      </w:r>
    </w:p>
    <w:tbl>
      <w:tblPr>
        <w:jc w:val="center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left w:val="single" w:sz="36" w:space="0" w:color="059669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059669"/>
                <w:sz w:val="19"/>
              </w:rPr>
              <w:t>KẾT LUẬN TỰ ĐỘNG</w:t>
            </w:r>
          </w:p>
          <w:p>
            <w:pPr>
              <w:spacing w:before="0" w:after="60" w:line="288" w:lineRule="auto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Doanh thu (Đà Nẵng) thay đổi từ 468,000 thành 959,000 VND giữa kỳ 2026-09-01 và 2026-09-30 (104.91%).</w:t>
            </w:r>
          </w:p>
          <w:p>
            <w:pPr>
              <w:spacing w:before="0" w:after="60" w:line="288" w:lineRule="auto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Doanh thu (Đà Nẵng; CHI_NHANH_CHINH) thay đổi từ 468,000 thành 944,000 VND giữa kỳ 2026-09-01 và 2026-09-30 (101.71%).</w:t>
            </w:r>
          </w:p>
          <w:p>
            <w:pPr>
              <w:spacing w:before="0" w:after="60" w:line="288" w:lineRule="auto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Trong 2 nhóm quan sát đã trả về, doanh thu cao nhất ở Hồ Chí Minh (154,577,000 VND), thấp nhất ở Đà Nẵng (24,290,000 VND); chênh lệch là 130,287,000 VND.</w:t>
            </w:r>
          </w:p>
        </w:tc>
        <w:tc>
          <w:tcPr>
            <w:tcW w:type="dxa" w:w="4680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left w:val="single" w:sz="36" w:space="0" w:color="0284C7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0284C7"/>
                <w:sz w:val="19"/>
              </w:rPr>
              <w:t>KHUYẾN NGHỊ CHO DATA PLATFORM</w:t>
            </w:r>
          </w:p>
          <w:p>
            <w:pPr>
              <w:spacing w:before="0" w:after="60" w:line="288" w:lineRule="auto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Chưa có khuyến nghị có bằng chứng cho phạm vi này.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Look w:firstColumn="1" w:firstRow="1" w:lastColumn="0" w:lastRow="0" w:noHBand="0" w:noVBand="1" w:val="04A0"/>
      <w:tblW w:w="9360" w:type="dxa"/>
    </w:tblPr>
    <w:tblGrid>
      <w:gridCol w:w="5200"/>
      <w:gridCol w:w="4160"/>
    </w:tblGrid>
    <w:tr>
      <w:tc>
        <w:tcPr>
          <w:tcW w:type="dxa" w:w="4680"/>
        </w:tcPr>
        <w:p>
          <w:pPr>
            <w:jc w:val="left"/>
          </w:pPr>
          <w:r>
            <w:rPr>
              <w:rFonts w:ascii="Calibri" w:hAnsi="Calibri"/>
              <w:i/>
              <w:color w:val="94A3B8"/>
              <w:sz w:val="16"/>
            </w:rPr>
            <w:t>Tài liệu nội bộ bảo mật • Bản quyền thuộc Avengers Coffee Data Platform</w:t>
          </w:r>
        </w:p>
      </w:tc>
      <w:tc>
        <w:tcPr>
          <w:tcW w:type="dxa" w:w="4680"/>
        </w:tcPr>
        <w:p>
          <w:pPr>
            <w:jc w:val="right"/>
          </w:pPr>
          <w:r>
            <w:rPr>
              <w:rFonts w:ascii="Calibri" w:hAnsi="Calibri"/>
              <w:i/>
              <w:color w:val="94A3B8"/>
              <w:sz w:val="16"/>
            </w:rPr>
            <w:t>Định dạng chuẩn Microsoft Word (.docx)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Look w:firstColumn="1" w:firstRow="1" w:lastColumn="0" w:lastRow="0" w:noHBand="0" w:noVBand="1" w:val="04A0"/>
      <w:tblW w:w="9360" w:type="dxa"/>
    </w:tblPr>
    <w:tblGrid>
      <w:gridCol w:w="4680"/>
      <w:gridCol w:w="4680"/>
    </w:tblGrid>
    <w:tr>
      <w:tc>
        <w:tcPr>
          <w:tcW w:type="dxa" w:w="4680"/>
        </w:tcPr>
        <w:p>
          <w:pPr>
            <w:jc w:val="left"/>
          </w:pPr>
          <w:r>
            <w:rPr>
              <w:rFonts w:ascii="Calibri" w:hAnsi="Calibri"/>
              <w:b/>
              <w:color w:val="1E3A8A"/>
              <w:sz w:val="16"/>
            </w:rPr>
            <w:t>AVENGERS COFFEE SUPPLY CHAIN &amp; BI PLATFORM</w:t>
          </w:r>
        </w:p>
      </w:tc>
      <w:tc>
        <w:tcPr>
          <w:tcW w:type="dxa" w:w="4680"/>
        </w:tcPr>
        <w:p>
          <w:pPr>
            <w:jc w:val="right"/>
          </w:pPr>
          <w:r>
            <w:rPr>
              <w:rFonts w:ascii="Calibri" w:hAnsi="Calibri"/>
              <w:b/>
              <w:color w:val="64748B"/>
              <w:sz w:val="16"/>
            </w:rPr>
            <w:t>DỮ LIỆU TẦNG SILVER LAKE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